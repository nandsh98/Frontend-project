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SYNOPSIS</w:t>
      </w:r>
    </w:p>
    <w:p>
      <w:r>
        <w:rPr>
          <w:b/>
        </w:rPr>
        <w:t xml:space="preserve">Student Name: </w:t>
      </w:r>
      <w:r>
        <w:t>Nandini Sharma</w:t>
        <w:br/>
      </w:r>
      <w:r>
        <w:rPr>
          <w:b/>
        </w:rPr>
        <w:t xml:space="preserve">University Roll Number: </w:t>
      </w:r>
      <w:r>
        <w:t>22515000084</w:t>
        <w:br/>
      </w:r>
      <w:r>
        <w:rPr>
          <w:b/>
        </w:rPr>
        <w:t xml:space="preserve">Course: </w:t>
      </w:r>
      <w:r>
        <w:t>B.Tech (CSE)</w:t>
        <w:br/>
      </w:r>
      <w:r>
        <w:rPr>
          <w:b/>
        </w:rPr>
        <w:t xml:space="preserve">Section: </w:t>
      </w:r>
      <w:r>
        <w:t>NB</w:t>
        <w:br/>
      </w:r>
      <w:r>
        <w:rPr>
          <w:b/>
        </w:rPr>
        <w:t xml:space="preserve">University: </w:t>
      </w:r>
      <w:r>
        <w:t>GLA University</w:t>
        <w:br/>
      </w:r>
    </w:p>
    <w:p>
      <w:pPr>
        <w:pStyle w:val="Heading1"/>
      </w:pPr>
      <w:r>
        <w:t>Project Title</w:t>
      </w:r>
    </w:p>
    <w:p>
      <w:r>
        <w:t>Interior Theme Recommender</w:t>
      </w:r>
    </w:p>
    <w:p>
      <w:pPr>
        <w:pStyle w:val="Heading1"/>
      </w:pPr>
      <w:r>
        <w:t>1. Introduction</w:t>
      </w:r>
    </w:p>
    <w:p>
      <w:r>
        <w:t>The Interior Theme Recommender is a web-based application designed to help users select suitable interior design themes according to their preferences. Users can choose a room type, interior style, and preferred color palette. Based on these selections, the system recommends suitable furniture, decoration ideas, and matching color combinations. The project aims to make interior theme selection simple, convenient, and user-friendly.</w:t>
      </w:r>
    </w:p>
    <w:p>
      <w:pPr>
        <w:pStyle w:val="Heading1"/>
      </w:pPr>
      <w:r>
        <w:t>2. Problem Statement</w:t>
      </w:r>
    </w:p>
    <w:p>
      <w:r>
        <w:t>Choosing an appropriate interior theme can be difficult because users have to explore many different styles, colors, furniture options, and decoration ideas. This project provides a simple recommendation system that filters and presents suitable interior themes based on user-selected preferences.</w:t>
      </w:r>
    </w:p>
    <w:p>
      <w:pPr>
        <w:pStyle w:val="Heading1"/>
      </w:pPr>
      <w:r>
        <w:t>3. Objectives</w:t>
      </w:r>
    </w:p>
    <w:p>
      <w:r>
        <w:t>• Recommend suitable interior themes based on room type and preferred style.</w:t>
        <w:br/>
        <w:t>• Suggest matching color palettes.</w:t>
        <w:br/>
        <w:t>• Provide furniture suggestions suitable for the selected theme.</w:t>
        <w:br/>
        <w:t>• Provide decoration ideas that complement the selected interior style.</w:t>
        <w:br/>
        <w:t>• Develop a simple, interactive, and user-friendly web application.</w:t>
      </w:r>
    </w:p>
    <w:p>
      <w:pPr>
        <w:pStyle w:val="Heading1"/>
      </w:pPr>
      <w:r>
        <w:t>4. Scope of the Project</w:t>
      </w:r>
    </w:p>
    <w:p>
      <w:r>
        <w:t>The system can be used by homeowners, students, interior design enthusiasts, and anyone looking for ideas while designing or renovating a room. It can provide recommendations for different spaces such as bedrooms, living rooms, kitchens, and offices.</w:t>
      </w:r>
    </w:p>
    <w:p>
      <w:pPr>
        <w:pStyle w:val="Heading1"/>
      </w:pPr>
      <w:r>
        <w:t>5. Proposed Methodology</w:t>
      </w:r>
    </w:p>
    <w:p>
      <w:r>
        <w:t>1. The user selects the room type, such as Bedroom, Living Room, Kitchen, or Office.</w:t>
        <w:br/>
        <w:t>2. The user selects an interior style, such as Minimal, Luxury, Scandinavian, or Vintage.</w:t>
        <w:br/>
        <w:t>3. The user can select a preferred color palette.</w:t>
        <w:br/>
        <w:t>4. The system compares the selected preferences with the available theme data.</w:t>
        <w:br/>
        <w:t>5. Matching interior themes are identified using predefined rules and filters.</w:t>
        <w:br/>
        <w:t>6. The system displays the recommended theme along with its color palette, furniture suggestions, and decoration ideas.</w:t>
      </w:r>
    </w:p>
    <w:p>
      <w:pPr>
        <w:pStyle w:val="Heading1"/>
      </w:pPr>
      <w:r>
        <w:t>6. Technologies Used</w:t>
      </w:r>
    </w:p>
    <w:p>
      <w:r>
        <w:t>Frontend: HTML, CSS, JavaScript</w:t>
        <w:br/>
        <w:t>Backend: Python (Flask)</w:t>
        <w:br/>
        <w:t>Data Storage: JSON dataset or MySQL</w:t>
        <w:br/>
        <w:t>Development Tool: VS Code</w:t>
        <w:br/>
        <w:t>Version Control: GitHub</w:t>
      </w:r>
    </w:p>
    <w:p>
      <w:pPr>
        <w:pStyle w:val="Heading1"/>
      </w:pPr>
      <w:r>
        <w:t>7. Dataset</w:t>
      </w:r>
    </w:p>
    <w:p>
      <w:r>
        <w:t>The dataset will contain information such as room type, interior style, color palette, furniture suggestions, decoration ideas, and reference images. The data can be manually curated from publicly available interior design resources or obtained from suitable open datasets.</w:t>
      </w:r>
    </w:p>
    <w:p>
      <w:pPr>
        <w:pStyle w:val="Heading1"/>
      </w:pPr>
      <w:r>
        <w:t>8. Expected Outcome</w:t>
      </w:r>
    </w:p>
    <w:p>
      <w:r>
        <w:t>The final application will provide users with suitable interior theme recommendations based on their selected room type, interior style, and color preferences. It will display matching color palettes, furniture suggestions, and decoration ideas in a clear and interactive interface.</w:t>
      </w:r>
    </w:p>
    <w:p>
      <w:pPr>
        <w:pStyle w:val="Heading1"/>
      </w:pPr>
      <w:r>
        <w:t>9. Future Enhancements</w:t>
      </w:r>
    </w:p>
    <w:p>
      <w:r>
        <w:t>• Addition of more interior styles and room categories.</w:t>
        <w:br/>
        <w:t>• Integration of a larger and more detailed interior design dataset.</w:t>
        <w:br/>
        <w:t>• User accounts for saving favorite themes.</w:t>
        <w:br/>
        <w:t>• Search and filter options for easier theme discovery.</w:t>
        <w:br/>
        <w:t>• Interactive room visualization.</w:t>
        <w:br/>
        <w:t>• Mobile-friendly version of the application.</w:t>
      </w:r>
    </w:p>
    <w:p>
      <w:pPr>
        <w:pStyle w:val="Heading1"/>
      </w:pPr>
      <w:r>
        <w:t>10. Conclusion</w:t>
      </w:r>
    </w:p>
    <w:p>
      <w:r>
        <w:t>The Interior Theme Recommender is a web-based project that simplifies the process of selecting interior themes. By using predefined theme data, filters, and user preferences, the system can provide relevant suggestions for colors, furniture, and decoration. The project provides a practical and user-friendly solution for exploring interior design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